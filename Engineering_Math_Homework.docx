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Engineering Mathematics Homework</w:t>
      </w:r>
    </w:p>
    <w:p>
      <w:pPr>
        <w:pStyle w:val="Heading1"/>
      </w:pPr>
      <w:r>
        <w:t>First-order-15</w:t>
      </w:r>
    </w:p>
    <w:p>
      <w:r>
        <w:t>Problem:</w:t>
        <w:br/>
        <w:t>(y + x^2) dx + (x + y^2) dy = 0</w:t>
      </w:r>
    </w:p>
    <w:p>
      <w:r>
        <w:t>Step 1:</w:t>
        <w:br/>
        <w:t>Let M(x,y) = y + x^2, N(x,y) = x + y^2.</w:t>
      </w:r>
    </w:p>
    <w:p>
      <w:r>
        <w:t>Step 2:</w:t>
        <w:br/>
        <w:t>∂M/∂y = 1, ∂N/∂x = 1 → Equation is exact.</w:t>
      </w:r>
    </w:p>
    <w:p>
      <w:r>
        <w:t>Step 3:</w:t>
        <w:br/>
        <w:t>∂F/∂x = y + x^2</w:t>
        <w:br/>
        <w:t>F = xy + x^3/3 + g(y)</w:t>
      </w:r>
    </w:p>
    <w:p>
      <w:r>
        <w:t>Step 4:</w:t>
        <w:br/>
        <w:t>∂F/∂y = x + g'(y) = x + y^2 → g'(y) = y^2</w:t>
      </w:r>
    </w:p>
    <w:p>
      <w:r>
        <w:t>Step 5:</w:t>
        <w:br/>
        <w:t>g(y) = y^3/3</w:t>
      </w:r>
    </w:p>
    <w:p>
      <w:r>
        <w:t>Final Answer:</w:t>
        <w:br/>
        <w:t>xy + x^3/3 + y^3/3 = C</w:t>
      </w:r>
    </w:p>
    <w:p>
      <w:pPr>
        <w:pStyle w:val="Heading1"/>
      </w:pPr>
      <w:r>
        <w:t>Second-order-3</w:t>
      </w:r>
    </w:p>
    <w:p>
      <w:r>
        <w:t>Problem:</w:t>
        <w:br/>
        <w:t>y'' + 9y = 0</w:t>
      </w:r>
    </w:p>
    <w:p>
      <w:r>
        <w:t>Step 1:</w:t>
        <w:br/>
        <w:t>Characteristic equation: r^2 + 9 = 0</w:t>
      </w:r>
    </w:p>
    <w:p>
      <w:r>
        <w:t>Step 2:</w:t>
        <w:br/>
        <w:t>r = ±3i</w:t>
      </w:r>
    </w:p>
    <w:p>
      <w:r>
        <w:t>Step 3:</w:t>
        <w:br/>
        <w:t>General solution:</w:t>
        <w:br/>
        <w:t>y = C1 cos(3x) + C2 sin(3x)</w:t>
      </w:r>
    </w:p>
    <w:p>
      <w:r>
        <w:t>Final Answer:</w:t>
        <w:br/>
        <w:t>y = C1 cos(3x) + C2 sin(3x)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